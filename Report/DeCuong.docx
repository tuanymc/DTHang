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CƯƠNG LUẬN VĂN TỐT NGHIỆP</w:t>
      </w:r>
    </w:p>
    <w:p>
      <w:pPr>
        <w:jc w:val="center"/>
      </w:pPr>
      <w:r>
        <w:rPr>
          <w:b/>
          <w:sz w:val="28"/>
        </w:rPr>
        <w:t>Đề tài: Xây dựng hệ thống LMS tích hợp AI gợi ý lộ trình học cá nhân hóa</w:t>
      </w:r>
    </w:p>
    <w:p/>
    <w:p>
      <w:pPr>
        <w:pStyle w:val="Heading1"/>
      </w:pPr>
      <w:r>
        <w:t>Mục tiêu nghiên cứu và phát triển</w:t>
      </w:r>
    </w:p>
    <w:p>
      <w:r>
        <w:t>Phân tích kết quả học tập, thời gian học, mức độ hoàn thành bài tập để đề xuất:</w:t>
      </w:r>
    </w:p>
    <w:p>
      <w:pPr>
        <w:pStyle w:val="ListBullet"/>
      </w:pPr>
      <w:r>
        <w:t>Khóa học phù hợp;</w:t>
      </w:r>
    </w:p>
    <w:p>
      <w:pPr>
        <w:pStyle w:val="ListBullet"/>
      </w:pPr>
      <w:r>
        <w:t>Lộ trình học;</w:t>
      </w:r>
    </w:p>
    <w:p>
      <w:pPr>
        <w:pStyle w:val="ListBullet"/>
      </w:pPr>
      <w:r>
        <w:t>Bài luyện tập bổ sung.</w:t>
      </w:r>
    </w:p>
    <w:p>
      <w:pPr>
        <w:pStyle w:val="Heading1"/>
      </w:pPr>
      <w:r>
        <w:t>Chức năng chính của hệ thống</w:t>
      </w:r>
    </w:p>
    <w:p>
      <w:pPr>
        <w:pStyle w:val="ListBullet"/>
      </w:pPr>
      <w:r>
        <w:t>Quản lý khóa học</w:t>
      </w:r>
    </w:p>
    <w:p>
      <w:pPr>
        <w:pStyle w:val="ListBullet"/>
      </w:pPr>
      <w:r>
        <w:t>Theo dõi tiến độ học tập</w:t>
      </w:r>
    </w:p>
    <w:p>
      <w:pPr>
        <w:pStyle w:val="ListBullet"/>
      </w:pPr>
      <w:r>
        <w:t>AI Recommendation (gợi ý cá nhân hóa)</w:t>
      </w:r>
    </w:p>
    <w:p>
      <w:pPr>
        <w:pStyle w:val="ListBullet"/>
      </w:pPr>
      <w:r>
        <w:t>Dashboard phân tích học tập</w:t>
      </w:r>
    </w:p>
    <w:p>
      <w:pPr>
        <w:pStyle w:val="ListBullet"/>
      </w:pPr>
      <w:r>
        <w:t>Thống kê năng lực sinh viên</w:t>
      </w:r>
    </w:p>
    <w:p>
      <w:r>
        <w:br w:type="page"/>
      </w:r>
    </w:p>
    <w:p>
      <w:pPr>
        <w:pStyle w:val="Heading1"/>
      </w:pPr>
      <w:r>
        <w:t>CHƯƠNG 1. TỔNG QUAN ĐỀ TÀI</w:t>
      </w:r>
    </w:p>
    <w:p>
      <w:pPr>
        <w:pStyle w:val="Heading2"/>
      </w:pPr>
      <w:r>
        <w:t>1.1. Đặt vấn đề và lý do chọn đề tài</w:t>
      </w:r>
    </w:p>
    <w:p>
      <w:r>
        <w:t>Giới thiệu bối cảnh học trực tuyến, hạn chế của các LMS ít cá nhân hóa và nhu cầu đề xuất khóa học, thứ tự học và bài luyện dựa trên tiến độ, thời gian học và kết quả bài làm của từng sinh viên.</w:t>
      </w:r>
    </w:p>
    <w:p>
      <w:pPr>
        <w:pStyle w:val="Heading2"/>
      </w:pPr>
      <w:r>
        <w:t>1.2. Mục tiêu của đề tài</w:t>
      </w:r>
    </w:p>
    <w:p>
      <w:r>
        <w:t>Thu thập và phân tích chỉ báo: kết quả học tập, thời gian và thói quen học, mức độ hoàn thành bài tập; từ đó xây dựng cơ chế gợi ý khóa học phù hợp, lộ trình học và bài ôn/luyện bổ sung phù hợp điểm yếu từng người học.</w:t>
      </w:r>
    </w:p>
    <w:p>
      <w:pPr>
        <w:pStyle w:val="Heading2"/>
      </w:pPr>
      <w:r>
        <w:t>1.3. Phạm vi và giới hạn đề tài</w:t>
      </w:r>
    </w:p>
    <w:p>
      <w:r>
        <w:t>Định rõ nhóm đối tượng người dùng (sinh viên, giảng viên/quản trị), phạm vi dữ liệu và độ phức tạp của mô hình gợi ý AI (rule + ML nhẹ hoặc mô hình có giải thích rõ trong luận văn).</w:t>
      </w:r>
    </w:p>
    <w:p>
      <w:pPr>
        <w:pStyle w:val="Heading2"/>
      </w:pPr>
      <w:r>
        <w:t>1.4. Phương pháp và cấu trúc báo cáo</w:t>
      </w:r>
    </w:p>
    <w:p>
      <w:r>
        <w:t>Mô tả phương pháp: khảo sát/phân tích yêu cầu (UML), thiết kế hệ thống và CSDL, cài đặt, kiểm thử, đánh giá. Liệt kê cấu trúc các chương của luận văn (tương ứng đề cương các chương 2–7).</w:t>
      </w:r>
    </w:p>
    <w:p>
      <w:pPr>
        <w:pStyle w:val="Heading1"/>
      </w:pPr>
      <w:r>
        <w:t>CHƯƠNG 2. CƠ SỞ LÝ LUẬN VÀ CÔNG NGHỆ</w:t>
      </w:r>
    </w:p>
    <w:p>
      <w:pPr>
        <w:pStyle w:val="Heading2"/>
      </w:pPr>
      <w:r>
        <w:t>2.1. Hệ thống quản lý học tập LMS</w:t>
      </w:r>
    </w:p>
    <w:p>
      <w:r>
        <w:t>Khái niệm, chức năng điển hình và vai trò trong đào tạo đại học.</w:t>
      </w:r>
    </w:p>
    <w:p>
      <w:pPr>
        <w:pStyle w:val="Heading2"/>
      </w:pPr>
      <w:r>
        <w:t>2.2. Theo dõi tiến độ và dữ liệu học tập (Learning Analytics)</w:t>
      </w:r>
    </w:p>
    <w:p>
      <w:r>
        <w:t>Tiến độ học phần/khóa, tương tác với nội dung và kết quả kiểm tra/ôn luyện.</w:t>
      </w:r>
    </w:p>
    <w:p>
      <w:pPr>
        <w:pStyle w:val="Heading2"/>
      </w:pPr>
      <w:r>
        <w:t>2.3. Gợi ý và cá nhân hóa trong giáo dục</w:t>
      </w:r>
    </w:p>
    <w:p>
      <w:r>
        <w:t>Tổng quan: Content-based, Collaborative Filtering, Hybrid, hoặc kết hợp luật nghiệp vụ và trọng số chỉ báo học.</w:t>
      </w:r>
    </w:p>
    <w:p>
      <w:pPr>
        <w:pStyle w:val="Heading2"/>
      </w:pPr>
      <w:r>
        <w:t>2.4. Ngăn xếp và công nghệ áp dụng</w:t>
      </w:r>
    </w:p>
    <w:p>
      <w:r>
        <w:t>Ghi rõ công cụ và nền tảng của đồ án (frontend, backend, CSDL (ví dụ PostgreSQL), lưu trữ media, API, xác thực/phân quyền).</w:t>
      </w:r>
    </w:p>
    <w:p>
      <w:pPr>
        <w:pStyle w:val="Heading2"/>
      </w:pPr>
      <w:r>
        <w:t>2.5. Khái niệm "AI" và tính giải thích trong đề tài</w:t>
      </w:r>
    </w:p>
    <w:p>
      <w:r>
        <w:t>Làm rõ dữ liệu đầu vào và đầu ra của module gợi ý, cơ chế cập nhật theo tiến độ mới, và khả năng giải thích gợi ý để người học và giảng viên tin cậy hệ thống.</w:t>
      </w:r>
    </w:p>
    <w:p>
      <w:pPr>
        <w:pStyle w:val="Heading1"/>
      </w:pPr>
      <w:r>
        <w:t>CHƯƠNG 3. PHÂN TÍCH YÊU CẦU VÀ NGHIỆP VỤ</w:t>
      </w:r>
    </w:p>
    <w:p>
      <w:pPr>
        <w:pStyle w:val="Heading2"/>
      </w:pPr>
      <w:r>
        <w:t>3.1. Các actor</w:t>
      </w:r>
    </w:p>
    <w:p>
      <w:r>
        <w:t>Sinh viên, giảng viên/người tạo nội dung, quản trị hệ thống và quyền hạn tương ứng.</w:t>
      </w:r>
    </w:p>
    <w:p>
      <w:pPr>
        <w:pStyle w:val="Heading2"/>
      </w:pPr>
      <w:r>
        <w:t>3.2. Yêu cầu chức năng</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Yêu cầu cốt lõi</w:t>
            </w:r>
          </w:p>
        </w:tc>
      </w:tr>
      <w:tr>
        <w:tc>
          <w:tcPr>
            <w:tcW w:type="dxa" w:w="4320"/>
          </w:tcPr>
          <w:p>
            <w:r>
              <w:t>Quản lý khóa học</w:t>
            </w:r>
          </w:p>
        </w:tc>
        <w:tc>
          <w:tcPr>
            <w:tcW w:type="dxa" w:w="4320"/>
          </w:tcPr>
          <w:p>
            <w:r>
              <w:t>CRUD khóa học, chương/bài (video, tài liệu, quiz, thi…), danh mục/chủ đề, phát hành/draft.</w:t>
            </w:r>
          </w:p>
        </w:tc>
      </w:tr>
      <w:tr>
        <w:tc>
          <w:tcPr>
            <w:tcW w:type="dxa" w:w="4320"/>
          </w:tcPr>
          <w:p>
            <w:r>
              <w:t>Theo dõi tiến độ học tập</w:t>
            </w:r>
          </w:p>
        </w:tc>
        <w:tc>
          <w:tcPr>
            <w:tcW w:type="dxa" w:w="4320"/>
          </w:tcPr>
          <w:p>
            <w:r>
              <w:t>Ghi nhận tiến độ theo bài/khóa, hoàn thành/n chưa, điểm và đạt hay chưa đạt.</w:t>
            </w:r>
          </w:p>
        </w:tc>
      </w:tr>
      <w:tr>
        <w:tc>
          <w:tcPr>
            <w:tcW w:type="dxa" w:w="4320"/>
          </w:tcPr>
          <w:p>
            <w:r>
              <w:t>AI Recommendation</w:t>
            </w:r>
          </w:p>
        </w:tc>
        <w:tc>
          <w:tcPr>
            <w:tcW w:type="dxa" w:w="4320"/>
          </w:tcPr>
          <w:p>
            <w:r>
              <w:t>Gợi ý khóa học, lệch lộ trình (điều kiện tiên quyết, thứ tự học hợp lý), bài luyện/supplement drills theo lỗi kiến thức hoặc tag skill.</w:t>
            </w:r>
          </w:p>
        </w:tc>
      </w:tr>
      <w:tr>
        <w:tc>
          <w:tcPr>
            <w:tcW w:type="dxa" w:w="4320"/>
          </w:tcPr>
          <w:p>
            <w:r>
              <w:t>Dashboard phân tích học tập</w:t>
            </w:r>
          </w:p>
        </w:tc>
        <w:tc>
          <w:tcPr>
            <w:tcW w:type="dxa" w:w="4320"/>
          </w:tcPr>
          <w:p>
            <w:r>
              <w:t>Biểu đồ thời gian học, tiến độ, điểm và cảnh báo tụt hậu (theo phân quyền SV/GV/admin).</w:t>
            </w:r>
          </w:p>
        </w:tc>
      </w:tr>
      <w:tr>
        <w:tc>
          <w:tcPr>
            <w:tcW w:type="dxa" w:w="4320"/>
          </w:tcPr>
          <w:p>
            <w:r>
              <w:t>Thống kê năng lực sinh viên</w:t>
            </w:r>
          </w:p>
        </w:tc>
        <w:tc>
          <w:tcPr>
            <w:tcW w:type="dxa" w:w="4320"/>
          </w:tcPr>
          <w:p>
            <w:r>
              <w:t>Tổng hợp theo chủ đề/tag: điểm TB, độ ôn định, mức hoàn thành bài luyện.</w:t>
            </w:r>
          </w:p>
        </w:tc>
      </w:tr>
    </w:tbl>
    <w:p/>
    <w:p>
      <w:pPr>
        <w:pStyle w:val="Heading2"/>
      </w:pPr>
      <w:r>
        <w:t>3.3. Yêu cầu phi chức năng</w:t>
      </w:r>
    </w:p>
    <w:p>
      <w:r>
        <w:t>Hiệu năng báo cáo, khả năng mở rộng, bảo mật và phân quyền người dùng.</w:t>
      </w:r>
    </w:p>
    <w:p>
      <w:pPr>
        <w:pStyle w:val="Heading2"/>
      </w:pPr>
      <w:r>
        <w:t>3.4. Biểu đồ use case và mô hình luồng</w:t>
      </w:r>
    </w:p>
    <w:p>
      <w:r>
        <w:t>Mô hình UC cho học nội dung, làm bài, xem và làm mới các gợi ý; các BPMN/use case chi tiết tùy theo yêu cầu khoa.</w:t>
      </w:r>
    </w:p>
    <w:p>
      <w:pPr>
        <w:pStyle w:val="Heading1"/>
      </w:pPr>
      <w:r>
        <w:t>CHƯƠNG 4. THIẾT KẾ HỆ THỐNG</w:t>
      </w:r>
    </w:p>
    <w:p>
      <w:pPr>
        <w:pStyle w:val="Heading2"/>
      </w:pPr>
      <w:r>
        <w:t>4.1. Kiến trúc tổng thể</w:t>
      </w:r>
    </w:p>
    <w:p>
      <w:r>
        <w:t>Kiến trúc Client–Server (hoặc tương đương), luồng dữ liệu ghi nhận học → kho chỉ báo/feature → động cơ gợi ý → API/UI.</w:t>
      </w:r>
    </w:p>
    <w:p>
      <w:pPr>
        <w:pStyle w:val="Heading2"/>
      </w:pPr>
      <w:r>
        <w:t>4.2. Thiết kế cơ sở dữ liệu và ERD</w:t>
      </w:r>
    </w:p>
    <w:p>
      <w:r>
        <w:t>Thiết kế/bổ sung bảng: người dùng và phân quyền, khóa học, tiến độ, kết quả quiz/exam/thời điểm học và tag chủ đề phục vụ gợi ý.</w:t>
      </w:r>
    </w:p>
    <w:p>
      <w:pPr>
        <w:pStyle w:val="Heading2"/>
      </w:pPr>
      <w:r>
        <w:t>4.3. Chỉ báo và thu thập dữ liệu phục vụ phân tích</w:t>
      </w:r>
    </w:p>
    <w:p>
      <w:r>
        <w:t>Định nghĩa rõ chỉ báo: kết quả học, thời lượng/tần suất học, mức hoàn thành bài tập; chiến lược ghi log và chuẩn hóa.</w:t>
      </w:r>
    </w:p>
    <w:p>
      <w:pPr>
        <w:pStyle w:val="Heading2"/>
      </w:pPr>
      <w:r>
        <w:t>4.4. Thiết kế module AI Recommendation</w:t>
      </w:r>
    </w:p>
    <w:p>
      <w:r>
        <w:t>Đặc tả đầu vào, thuật toán/heuristic hoặc mô hình ML, đầu ra có cấu trúc và lộ trình cập nhật khi có sự kiện học mới.</w:t>
      </w:r>
    </w:p>
    <w:p>
      <w:pPr>
        <w:pStyle w:val="Heading2"/>
      </w:pPr>
      <w:r>
        <w:t>4.5. Dashboard và API thống kê</w:t>
      </w:r>
    </w:p>
    <w:p>
      <w:r>
        <w:t>Thiết kế API báo cáo và chỉ báo hiển thị trên dashboard (ghi chú chỉ báo cho sinh viên vs quản trị).</w:t>
      </w:r>
    </w:p>
    <w:p>
      <w:pPr>
        <w:pStyle w:val="Heading2"/>
      </w:pPr>
      <w:r>
        <w:t>4.6. Thiết kế giao diện</w:t>
      </w:r>
    </w:p>
    <w:p>
      <w:r>
        <w:t>Liệt kê các màn hình chính: học bài, gợi ý và lộ trình cá nhân, dashboard năng lực và khu admin.</w:t>
      </w:r>
    </w:p>
    <w:p>
      <w:pPr>
        <w:pStyle w:val="Heading1"/>
      </w:pPr>
      <w:r>
        <w:t>CHƯƠNG 5. CÀI ĐẶT VÀ TRIỂN KHAI</w:t>
      </w:r>
    </w:p>
    <w:p>
      <w:pPr>
        <w:pStyle w:val="Heading2"/>
      </w:pPr>
      <w:r>
        <w:t>5.1. Môi trường và triển khai</w:t>
      </w:r>
    </w:p>
    <w:p>
      <w:r>
        <w:t>Mô tả máy chủ/phát triển, container (nếu có), biến môi trường và phiên bản runtime.</w:t>
      </w:r>
    </w:p>
    <w:p>
      <w:pPr>
        <w:pStyle w:val="Heading2"/>
      </w:pPr>
      <w:r>
        <w:t>5.2. Triển khai chức năng lõi LMS</w:t>
      </w:r>
    </w:p>
    <w:p>
      <w:r>
        <w:t>Quản lý khóa và nội dung; xác thực phân quyền.</w:t>
      </w:r>
    </w:p>
    <w:p>
      <w:pPr>
        <w:pStyle w:val="Heading2"/>
      </w:pPr>
      <w:r>
        <w:t>5.3. Triển khai thu thập tiến độ và gợi ý AI</w:t>
      </w:r>
    </w:p>
    <w:p>
      <w:r>
        <w:t>Ghi nhận sự kiện và pipeline tính toán định kỳ hoặc theo yêu cầu; tích hợp dịch vụ gợi ý với LMS.</w:t>
      </w:r>
    </w:p>
    <w:p>
      <w:pPr>
        <w:pStyle w:val="Heading2"/>
      </w:pPr>
      <w:r>
        <w:t>5.4. Dashboard</w:t>
      </w:r>
    </w:p>
    <w:p>
      <w:r>
        <w:t>Kết nối nguồn dữ liệu báo cáo với dashboard đã phác thảo.</w:t>
      </w:r>
    </w:p>
    <w:p>
      <w:pPr>
        <w:pStyle w:val="Heading1"/>
      </w:pPr>
      <w:r>
        <w:t>CHƯƠNG 6. KIỂM THỬ VÀ ĐÁNH GIÁ</w:t>
      </w:r>
    </w:p>
    <w:p>
      <w:pPr>
        <w:pStyle w:val="Heading2"/>
      </w:pPr>
      <w:r>
        <w:t>6.1. Kế hoạch và kết quả kiểm thử</w:t>
      </w:r>
    </w:p>
    <w:p>
      <w:r>
        <w:t>Kiểm thử chức năng các module LMS, kiểm thử API và bảo vệ vai trò người dùng.</w:t>
      </w:r>
    </w:p>
    <w:p>
      <w:pPr>
        <w:pStyle w:val="Heading2"/>
      </w:pPr>
      <w:r>
        <w:t>6.2. Kiểm thử và đánh giá gợi ý</w:t>
      </w:r>
    </w:p>
    <w:p>
      <w:r>
        <w:t>Trường hợp cold start — user mới, thiếu lịch sử; khảo sát và/hoặc chỉ báo định lượng so baseline (định nghĩa trong báo cáo).</w:t>
      </w:r>
    </w:p>
    <w:p>
      <w:pPr>
        <w:pStyle w:val="Heading2"/>
      </w:pPr>
      <w:r>
        <w:t>6.3. Nhận xét và hạn chế</w:t>
      </w:r>
    </w:p>
    <w:p>
      <w:r>
        <w:t>Ưu/nhược điểm hệ thống và các ràng buộc dữ liệu.</w:t>
      </w:r>
    </w:p>
    <w:p>
      <w:pPr>
        <w:pStyle w:val="Heading1"/>
      </w:pPr>
      <w:r>
        <w:t>CHƯƠNG 7. KẾT LUẬN VÀ HƯỚNG PHÁT TRIỂN</w:t>
      </w:r>
    </w:p>
    <w:p>
      <w:r>
        <w:t>Tóm tắt kết quả, đóng góp thực tiễn, việc chưa hoàn thành và các hướng mở rộng (mô hình gợi ý cao hơn, đánh giá dài hạn, đa học kì…).</w:t>
      </w:r>
    </w:p>
    <w:p>
      <w:pPr>
        <w:pStyle w:val="Heading1"/>
      </w:pPr>
      <w:r>
        <w:t>PHỤ LỤC</w:t>
      </w:r>
    </w:p>
    <w:p>
      <w:r>
        <w:t>Hướng dẫn cài đặt, ảnh chụp màn hình, ERD và API/minh chứng mục thuật toán hoặc cấu hình huấn luyện mô hình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